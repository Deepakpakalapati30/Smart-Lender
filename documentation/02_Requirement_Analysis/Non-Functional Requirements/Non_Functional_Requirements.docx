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Non-Functional Requirements</w:t>
      </w:r>
    </w:p>
    <w:p>
      <w:pPr>
        <w:pStyle w:val="ListBullet"/>
      </w:pPr>
      <w:r>
        <w:t>Fast response time</w:t>
      </w:r>
    </w:p>
    <w:p>
      <w:pPr>
        <w:pStyle w:val="ListBullet"/>
      </w:pPr>
      <w:r>
        <w:t>Reliable predictions</w:t>
      </w:r>
    </w:p>
    <w:p>
      <w:pPr>
        <w:pStyle w:val="ListBullet"/>
      </w:pPr>
      <w:r>
        <w:t>User-friendly interface</w:t>
      </w:r>
    </w:p>
    <w:p>
      <w:pPr>
        <w:pStyle w:val="ListBullet"/>
      </w:pPr>
      <w:r>
        <w:t>Maintainable code</w:t>
      </w:r>
    </w:p>
    <w:p>
      <w:pPr>
        <w:pStyle w:val="ListBullet"/>
      </w:pPr>
      <w:r>
        <w:t>Cross-browser compatibility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