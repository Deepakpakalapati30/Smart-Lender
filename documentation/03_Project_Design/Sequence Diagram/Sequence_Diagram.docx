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Sequence Diagram</w:t>
      </w:r>
    </w:p>
    <w:p>
      <w:r>
        <w:t>This document describes the sequence diagram for the Smart Lender project.</w:t>
      </w:r>
    </w:p>
    <w:p>
      <w:pPr>
        <w:pStyle w:val="ListBullet"/>
      </w:pPr>
      <w:r>
        <w:t>User → Web Interface</w:t>
      </w:r>
    </w:p>
    <w:p>
      <w:pPr>
        <w:pStyle w:val="ListBullet"/>
      </w:pPr>
      <w:r>
        <w:t>Web Interface → Flask Backend</w:t>
      </w:r>
    </w:p>
    <w:p>
      <w:pPr>
        <w:pStyle w:val="ListBullet"/>
      </w:pPr>
      <w:r>
        <w:t>Flask Backend → ML Model</w:t>
      </w:r>
    </w:p>
    <w:p>
      <w:pPr>
        <w:pStyle w:val="ListBullet"/>
      </w:pPr>
      <w:r>
        <w:t>ML Model → Flask Backend</w:t>
      </w:r>
    </w:p>
    <w:p>
      <w:pPr>
        <w:pStyle w:val="ListBullet"/>
      </w:pPr>
      <w:r>
        <w:t>Flask Backend → User (Prediction Result)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