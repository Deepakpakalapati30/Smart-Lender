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Description</w:t>
      </w:r>
    </w:p>
    <w:p>
      <w:r>
        <w:t>Smart Lender uses a loan approval dataset.</w:t>
      </w:r>
    </w:p>
    <w:p>
      <w:pPr>
        <w:pStyle w:val="ListBullet"/>
      </w:pPr>
      <w:r>
        <w:t>Source: Public dataset</w:t>
      </w:r>
    </w:p>
    <w:p>
      <w:pPr>
        <w:pStyle w:val="ListBullet"/>
      </w:pPr>
      <w:r>
        <w:t>Target: Loan_Status</w:t>
      </w:r>
    </w:p>
    <w:p>
      <w:pPr>
        <w:pStyle w:val="ListBullet"/>
      </w:pPr>
      <w:r>
        <w:t>Features: Applicant and loan details</w:t>
      </w:r>
    </w:p>
    <w:p>
      <w:pPr>
        <w:pStyle w:val="ListBullet"/>
      </w:pPr>
      <w:r>
        <w:t>Binary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