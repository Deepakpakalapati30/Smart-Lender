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Gantt_Chart</w:t>
      </w:r>
    </w:p>
    <w:p>
      <w:r>
        <w:t>Task scheduling summary for Smart Lender.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Design</w:t>
      </w:r>
    </w:p>
    <w:p>
      <w:pPr>
        <w:pStyle w:val="ListBullet"/>
      </w:pPr>
      <w:r>
        <w:t>Development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</w:t>
      </w:r>
    </w:p>
    <w:p>
      <w:pPr>
        <w:pStyle w:val="ListBullet"/>
      </w:pPr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