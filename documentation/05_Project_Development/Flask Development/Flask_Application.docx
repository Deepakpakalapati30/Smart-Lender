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Flask Application</w:t>
      </w:r>
    </w:p>
    <w:p>
      <w:r>
        <w:t>Flask provides the web interface.</w:t>
      </w:r>
    </w:p>
    <w:p>
      <w:pPr>
        <w:pStyle w:val="ListBullet"/>
      </w:pPr>
      <w:r>
        <w:t>HTML form</w:t>
      </w:r>
    </w:p>
    <w:p>
      <w:pPr>
        <w:pStyle w:val="ListBullet"/>
      </w:pPr>
      <w:r>
        <w:t>Prediction endpoint</w:t>
      </w:r>
    </w:p>
    <w:p>
      <w:pPr>
        <w:pStyle w:val="ListBullet"/>
      </w:pPr>
      <w:r>
        <w:t>Display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