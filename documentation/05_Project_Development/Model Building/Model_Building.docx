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Building</w:t>
      </w:r>
    </w:p>
    <w:p>
      <w:r>
        <w:t>Multiple ML models were trained.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KNN</w:t>
      </w:r>
    </w:p>
    <w:p>
      <w:pPr>
        <w:pStyle w:val="ListBullet"/>
      </w:pPr>
      <w:r>
        <w:t>Gradient Boosting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