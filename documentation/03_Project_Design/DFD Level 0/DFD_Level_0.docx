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DFD Level 0</w:t>
      </w:r>
    </w:p>
    <w:p>
      <w:r>
        <w:t>This document describes the dfd level 0 for the Smart Lender project.</w:t>
      </w:r>
    </w:p>
    <w:p>
      <w:pPr>
        <w:pStyle w:val="ListBullet"/>
      </w:pPr>
      <w:r>
        <w:t>External Entity: Applicant</w:t>
      </w:r>
    </w:p>
    <w:p>
      <w:pPr>
        <w:pStyle w:val="ListBullet"/>
      </w:pPr>
      <w:r>
        <w:t>Process: Smart Lender System</w:t>
      </w:r>
    </w:p>
    <w:p>
      <w:pPr>
        <w:pStyle w:val="ListBullet"/>
      </w:pPr>
      <w:r>
        <w:t>Output: Loan Approval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