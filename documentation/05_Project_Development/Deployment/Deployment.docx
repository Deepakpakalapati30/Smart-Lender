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</w:t>
      </w:r>
    </w:p>
    <w:p>
      <w:r>
        <w:t>Application deployed on PythonAnywhere.</w:t>
      </w:r>
    </w:p>
    <w:p>
      <w:pPr>
        <w:pStyle w:val="ListBullet"/>
      </w:pPr>
      <w:r>
        <w:t>Upload files</w:t>
      </w:r>
    </w:p>
    <w:p>
      <w:pPr>
        <w:pStyle w:val="ListBullet"/>
      </w:pPr>
      <w:r>
        <w:t>Configure WSGI</w:t>
      </w:r>
    </w:p>
    <w:p>
      <w:pPr>
        <w:pStyle w:val="ListBullet"/>
      </w:pPr>
      <w:r>
        <w:t>Reload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