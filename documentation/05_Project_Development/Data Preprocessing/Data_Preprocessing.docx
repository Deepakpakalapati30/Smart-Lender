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Preprocessing</w:t>
      </w:r>
    </w:p>
    <w:p>
      <w:r>
        <w:t>The dataset was cleaned and transformed.</w:t>
      </w:r>
    </w:p>
    <w:p>
      <w:pPr>
        <w:pStyle w:val="ListBullet"/>
      </w:pPr>
      <w:r>
        <w:t>Handled missing values</w:t>
      </w:r>
    </w:p>
    <w:p>
      <w:pPr>
        <w:pStyle w:val="ListBullet"/>
      </w:pPr>
      <w:r>
        <w:t>Encoded categorical variables</w:t>
      </w:r>
    </w:p>
    <w:p>
      <w:pPr>
        <w:pStyle w:val="ListBullet"/>
      </w:pPr>
      <w:r>
        <w:t>Prepared train/test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