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Data Analysis</w:t>
      </w:r>
    </w:p>
    <w:p>
      <w:r>
        <w:t>EDA was performed before model training.</w:t>
      </w:r>
    </w:p>
    <w:p>
      <w:pPr>
        <w:pStyle w:val="ListBullet"/>
      </w:pPr>
      <w:r>
        <w:t>Feature distributions</w:t>
      </w:r>
    </w:p>
    <w:p>
      <w:pPr>
        <w:pStyle w:val="ListBullet"/>
      </w:pPr>
      <w:r>
        <w:t>Approval trends</w:t>
      </w:r>
    </w:p>
    <w:p>
      <w:pPr>
        <w:pStyle w:val="ListBullet"/>
      </w:pPr>
      <w:r>
        <w:t>Correlation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