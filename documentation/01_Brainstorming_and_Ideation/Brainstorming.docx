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Brainstorming &amp; Ideation</w:t>
      </w:r>
    </w:p>
    <w:p>
      <w:pPr>
        <w:pStyle w:val="Heading2"/>
      </w:pPr>
      <w:r>
        <w:t>Project Title</w:t>
      </w:r>
    </w:p>
    <w:p>
      <w:r>
        <w:t>Smart Lender – Loan Approval Prediction Using Machine Learning</w:t>
      </w:r>
    </w:p>
    <w:p>
      <w:pPr>
        <w:pStyle w:val="Heading2"/>
      </w:pPr>
      <w:r>
        <w:t>Problem Identification</w:t>
      </w:r>
    </w:p>
    <w:p>
      <w:r>
        <w:t>Traditional loan approval is slow, manual and prone to inconsistencies. A machine learning based solution can assist banks in making faster and more consistent decisions.</w:t>
      </w:r>
    </w:p>
    <w:p>
      <w:pPr>
        <w:pStyle w:val="Heading2"/>
      </w:pPr>
      <w:r>
        <w:t>Brainstormed Ideas</w:t>
      </w:r>
    </w:p>
    <w:p>
      <w:pPr>
        <w:pStyle w:val="ListBullet"/>
      </w:pPr>
      <w:r>
        <w:t>Predict loan approval using Machine Learning</w:t>
      </w:r>
    </w:p>
    <w:p>
      <w:pPr>
        <w:pStyle w:val="ListBullet"/>
      </w:pPr>
      <w:r>
        <w:t>Build a Flask web application</w:t>
      </w:r>
    </w:p>
    <w:p>
      <w:pPr>
        <w:pStyle w:val="ListBullet"/>
      </w:pPr>
      <w:r>
        <w:t>Compare Decision Tree, Random Forest, KNN and Gradient Boosting</w:t>
      </w:r>
    </w:p>
    <w:p>
      <w:pPr>
        <w:pStyle w:val="ListBullet"/>
      </w:pPr>
      <w:r>
        <w:t>Provide a simple user interface</w:t>
      </w:r>
    </w:p>
    <w:p>
      <w:pPr>
        <w:pStyle w:val="ListBullet"/>
      </w:pPr>
      <w:r>
        <w:t>Deploy the application online</w:t>
      </w:r>
    </w:p>
    <w:p>
      <w:pPr>
        <w:pStyle w:val="ListBullet"/>
      </w:pPr>
      <w:r>
        <w:t>Save the best model for prediction</w:t>
      </w:r>
    </w:p>
    <w:p>
      <w:pPr>
        <w:pStyle w:val="Heading2"/>
      </w:pPr>
      <w:r>
        <w:t>Final Selected Idea</w:t>
      </w:r>
    </w:p>
    <w:p>
      <w:r>
        <w:t>Develop a Smart Lender web application that predicts whether a loan application is likely to be approved using the best-performing machine learning model.</w:t>
      </w:r>
    </w:p>
    <w:p>
      <w:pPr>
        <w:pStyle w:val="Heading2"/>
      </w:pPr>
      <w:r>
        <w:t>Objectives</w:t>
      </w:r>
    </w:p>
    <w:p>
      <w:pPr>
        <w:pStyle w:val="ListBullet"/>
      </w:pPr>
      <w:r>
        <w:t>Reduce loan processing time</w:t>
      </w:r>
    </w:p>
    <w:p>
      <w:pPr>
        <w:pStyle w:val="ListBullet"/>
      </w:pPr>
      <w:r>
        <w:t>Improve consistency of loan decisions</w:t>
      </w:r>
    </w:p>
    <w:p>
      <w:pPr>
        <w:pStyle w:val="ListBullet"/>
      </w:pPr>
      <w:r>
        <w:t>Support financial institutions with predictive analytics</w:t>
      </w:r>
    </w:p>
    <w:p>
      <w:pPr>
        <w:pStyle w:val="ListBullet"/>
      </w:pPr>
      <w:r>
        <w:t>Provide an easy-to-use web interface</w:t>
      </w:r>
    </w:p>
    <w:p>
      <w:pPr>
        <w:pStyle w:val="Heading2"/>
      </w:pPr>
      <w:r>
        <w:t>Expected Outcome</w:t>
      </w:r>
    </w:p>
    <w:p>
      <w:r>
        <w:t>A deployed Flask application for loan approval prediction.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