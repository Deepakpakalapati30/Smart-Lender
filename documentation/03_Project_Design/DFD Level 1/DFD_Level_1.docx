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DFD Level 1</w:t>
      </w:r>
    </w:p>
    <w:p>
      <w:r>
        <w:t>This document describes the dfd level 1 for the Smart Lender project.</w:t>
      </w:r>
    </w:p>
    <w:p>
      <w:pPr>
        <w:pStyle w:val="ListBullet"/>
      </w:pPr>
      <w:r>
        <w:t>Input Applicant Details</w:t>
      </w:r>
    </w:p>
    <w:p>
      <w:pPr>
        <w:pStyle w:val="ListBullet"/>
      </w:pPr>
      <w:r>
        <w:t>Validate &amp; Preprocess Data</w:t>
      </w:r>
    </w:p>
    <w:p>
      <w:pPr>
        <w:pStyle w:val="ListBullet"/>
      </w:pPr>
      <w:r>
        <w:t>Machine Learning Prediction</w:t>
      </w:r>
    </w:p>
    <w:p>
      <w:pPr>
        <w:pStyle w:val="ListBullet"/>
      </w:pPr>
      <w:r>
        <w:t>Display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