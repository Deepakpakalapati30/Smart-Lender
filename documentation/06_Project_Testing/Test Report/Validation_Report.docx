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Validation Report</w:t>
      </w:r>
    </w:p>
    <w:p>
      <w:r>
        <w:t>Validation summary.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Input Validation</w:t>
            </w:r>
          </w:p>
        </w:tc>
        <w:tc>
          <w:tcPr>
            <w:tcW w:type="dxa" w:w="4320"/>
          </w:tcPr>
          <w:p>
            <w:r>
              <w:t>Passed</w:t>
            </w:r>
          </w:p>
        </w:tc>
      </w:tr>
      <w:tr>
        <w:tc>
          <w:tcPr>
            <w:tcW w:type="dxa" w:w="4320"/>
          </w:tcPr>
          <w:p>
            <w:r>
              <w:t>Prediction Validation</w:t>
            </w:r>
          </w:p>
        </w:tc>
        <w:tc>
          <w:tcPr>
            <w:tcW w:type="dxa" w:w="4320"/>
          </w:tcPr>
          <w:p>
            <w:r>
              <w:t>Passed</w:t>
            </w:r>
          </w:p>
        </w:tc>
      </w:tr>
      <w:tr>
        <w:tc>
          <w:tcPr>
            <w:tcW w:type="dxa" w:w="4320"/>
          </w:tcPr>
          <w:p>
            <w:r>
              <w:t>Deployment Validation</w:t>
            </w:r>
          </w:p>
        </w:tc>
        <w:tc>
          <w:tcPr>
            <w:tcW w:type="dxa" w:w="4320"/>
          </w:tcPr>
          <w:p>
            <w:r>
              <w:t>Passed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