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Diagram</w:t>
      </w:r>
    </w:p>
    <w:p>
      <w:r>
        <w:t>Primary actor: Applicant.</w:t>
      </w:r>
    </w:p>
    <w:p>
      <w:pPr>
        <w:pStyle w:val="ListBullet"/>
      </w:pPr>
      <w:r>
        <w:t>Open application</w:t>
      </w:r>
    </w:p>
    <w:p>
      <w:pPr>
        <w:pStyle w:val="ListBullet"/>
      </w:pPr>
      <w:r>
        <w:t>Enter loan details</w:t>
      </w:r>
    </w:p>
    <w:p>
      <w:pPr>
        <w:pStyle w:val="ListBullet"/>
      </w:pPr>
      <w:r>
        <w:t>Submit application</w:t>
      </w:r>
    </w:p>
    <w:p>
      <w:pPr>
        <w:pStyle w:val="ListBullet"/>
      </w:pPr>
      <w:r>
        <w:t>View prediction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