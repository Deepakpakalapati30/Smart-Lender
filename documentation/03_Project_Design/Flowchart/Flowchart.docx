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Flowchart</w:t>
      </w:r>
    </w:p>
    <w:p>
      <w:r>
        <w:t>Workflow of the Smart Lender application.</w:t>
      </w:r>
    </w:p>
    <w:p>
      <w:pPr>
        <w:pStyle w:val="ListBullet"/>
      </w:pPr>
      <w:r>
        <w:t>Start</w:t>
      </w:r>
    </w:p>
    <w:p>
      <w:pPr>
        <w:pStyle w:val="ListBullet"/>
      </w:pPr>
      <w:r>
        <w:t>Enter Applicant Details</w:t>
      </w:r>
    </w:p>
    <w:p>
      <w:pPr>
        <w:pStyle w:val="ListBullet"/>
      </w:pPr>
      <w:r>
        <w:t>Validate Input</w:t>
      </w:r>
    </w:p>
    <w:p>
      <w:pPr>
        <w:pStyle w:val="ListBullet"/>
      </w:pPr>
      <w:r>
        <w:t>Load Trained Model</w:t>
      </w:r>
    </w:p>
    <w:p>
      <w:pPr>
        <w:pStyle w:val="ListBullet"/>
      </w:pPr>
      <w:r>
        <w:t>Predict Loan Approval</w:t>
      </w:r>
    </w:p>
    <w:p>
      <w:pPr>
        <w:pStyle w:val="ListBullet"/>
      </w:pPr>
      <w:r>
        <w:t>Display Result</w:t>
      </w:r>
    </w:p>
    <w:p>
      <w:pPr>
        <w:pStyle w:val="ListBullet"/>
      </w:pPr>
      <w:r>
        <w:t>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