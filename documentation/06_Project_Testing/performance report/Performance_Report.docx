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Report</w:t>
      </w:r>
    </w:p>
    <w:p>
      <w:r>
        <w:t>Performance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Response Time</w:t>
            </w:r>
          </w:p>
        </w:tc>
        <w:tc>
          <w:tcPr>
            <w:tcW w:type="dxa" w:w="4320"/>
          </w:tcPr>
          <w:p>
            <w:r>
              <w:t>Few seconds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PythonAnywhere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Simple interface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Can be extended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