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</w:t>
      </w:r>
    </w:p>
    <w:p>
      <w:pPr>
        <w:pStyle w:val="ListBullet"/>
      </w:pPr>
      <w:r>
        <w:t>Accept applicant information through a form</w:t>
      </w:r>
    </w:p>
    <w:p>
      <w:pPr>
        <w:pStyle w:val="ListBullet"/>
      </w:pPr>
      <w:r>
        <w:t>Validate user input</w:t>
      </w:r>
    </w:p>
    <w:p>
      <w:pPr>
        <w:pStyle w:val="ListBullet"/>
      </w:pPr>
      <w:r>
        <w:t>Load trained machine learning model</w:t>
      </w:r>
    </w:p>
    <w:p>
      <w:pPr>
        <w:pStyle w:val="ListBullet"/>
      </w:pPr>
      <w:r>
        <w:t>Predict loan approval</w:t>
      </w:r>
    </w:p>
    <w:p>
      <w:pPr>
        <w:pStyle w:val="ListBullet"/>
      </w:pPr>
      <w:r>
        <w:t>Display prediction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