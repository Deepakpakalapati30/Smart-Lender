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Evaluation</w:t>
      </w:r>
    </w:p>
    <w:p>
      <w:r>
        <w:t>Models were evaluated.</w:t>
      </w:r>
    </w:p>
    <w:p>
      <w:pPr>
        <w:pStyle w:val="ListBullet"/>
      </w:pPr>
      <w:r>
        <w:t>Accuracy</w:t>
      </w:r>
    </w:p>
    <w:p>
      <w:pPr>
        <w:pStyle w:val="ListBullet"/>
      </w:pPr>
      <w:r>
        <w:t>Comparison</w:t>
      </w:r>
    </w:p>
    <w:p>
      <w:pPr>
        <w:pStyle w:val="ListBullet"/>
      </w:pPr>
      <w:r>
        <w:t>Best model selected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