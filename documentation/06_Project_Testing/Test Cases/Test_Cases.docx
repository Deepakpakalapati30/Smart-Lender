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</w:t>
      </w:r>
    </w:p>
    <w:p>
      <w:r>
        <w:t>Functional test cases executed for Smart Lender.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TC01</w:t>
            </w:r>
          </w:p>
        </w:tc>
        <w:tc>
          <w:tcPr>
            <w:tcW w:type="dxa" w:w="4320"/>
          </w:tcPr>
          <w:p>
            <w:r>
              <w:t>Home page loads</w:t>
            </w:r>
          </w:p>
        </w:tc>
      </w:tr>
      <w:tr>
        <w:tc>
          <w:tcPr>
            <w:tcW w:type="dxa" w:w="4320"/>
          </w:tcPr>
          <w:p>
            <w:r>
              <w:t>TC02</w:t>
            </w:r>
          </w:p>
        </w:tc>
        <w:tc>
          <w:tcPr>
            <w:tcW w:type="dxa" w:w="4320"/>
          </w:tcPr>
          <w:p>
            <w:r>
              <w:t>Accept valid input</w:t>
            </w:r>
          </w:p>
        </w:tc>
      </w:tr>
      <w:tr>
        <w:tc>
          <w:tcPr>
            <w:tcW w:type="dxa" w:w="4320"/>
          </w:tcPr>
          <w:p>
            <w:r>
              <w:t>TC03</w:t>
            </w:r>
          </w:p>
        </w:tc>
        <w:tc>
          <w:tcPr>
            <w:tcW w:type="dxa" w:w="4320"/>
          </w:tcPr>
          <w:p>
            <w:r>
              <w:t>Generate prediction</w:t>
            </w:r>
          </w:p>
        </w:tc>
      </w:tr>
      <w:tr>
        <w:tc>
          <w:tcPr>
            <w:tcW w:type="dxa" w:w="4320"/>
          </w:tcPr>
          <w:p>
            <w:r>
              <w:t>TC04</w:t>
            </w:r>
          </w:p>
        </w:tc>
        <w:tc>
          <w:tcPr>
            <w:tcW w:type="dxa" w:w="4320"/>
          </w:tcPr>
          <w:p>
            <w:r>
              <w:t>Handle invalid input</w:t>
            </w:r>
          </w:p>
        </w:tc>
      </w:tr>
      <w:tr>
        <w:tc>
          <w:tcPr>
            <w:tcW w:type="dxa" w:w="4320"/>
          </w:tcPr>
          <w:p>
            <w:r>
              <w:t>TC05</w:t>
            </w:r>
          </w:p>
        </w:tc>
        <w:tc>
          <w:tcPr>
            <w:tcW w:type="dxa" w:w="4320"/>
          </w:tcPr>
          <w:p>
            <w:r>
              <w:t>Deployment accessible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