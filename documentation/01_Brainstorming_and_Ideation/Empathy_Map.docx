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</w:t>
      </w:r>
    </w:p>
    <w:p>
      <w:r>
        <w:t>Project: Smart Lender – Loan Approval Prediction Using Machine Learning</w:t>
      </w:r>
    </w:p>
    <w:p>
      <w:pPr>
        <w:pStyle w:val="Heading2"/>
      </w:pPr>
      <w:r>
        <w:t>User</w:t>
      </w:r>
    </w:p>
    <w:p>
      <w:r>
        <w:t>Loan Applicant</w:t>
      </w:r>
    </w:p>
    <w:p>
      <w:pPr>
        <w:pStyle w:val="Heading2"/>
      </w:pPr>
      <w:r>
        <w:t>Thinks</w:t>
      </w:r>
    </w:p>
    <w:p>
      <w:pPr>
        <w:pStyle w:val="ListBullet"/>
      </w:pPr>
      <w:r>
        <w:t>Will my loan be approved?</w:t>
      </w:r>
    </w:p>
    <w:p>
      <w:pPr>
        <w:pStyle w:val="ListBullet"/>
      </w:pPr>
      <w:r>
        <w:t>Can I receive a decision quickly?</w:t>
      </w:r>
    </w:p>
    <w:p>
      <w:pPr>
        <w:pStyle w:val="ListBullet"/>
      </w:pPr>
      <w:r>
        <w:t>Is the prediction reliable?</w:t>
      </w:r>
    </w:p>
    <w:p>
      <w:pPr>
        <w:pStyle w:val="Heading2"/>
      </w:pPr>
      <w:r>
        <w:t>Feels</w:t>
      </w:r>
    </w:p>
    <w:p>
      <w:pPr>
        <w:pStyle w:val="ListBullet"/>
      </w:pPr>
      <w:r>
        <w:t>Anxious about approval</w:t>
      </w:r>
    </w:p>
    <w:p>
      <w:pPr>
        <w:pStyle w:val="ListBullet"/>
      </w:pPr>
      <w:r>
        <w:t>Hopeful for financial support</w:t>
      </w:r>
    </w:p>
    <w:p>
      <w:pPr>
        <w:pStyle w:val="ListBullet"/>
      </w:pPr>
      <w:r>
        <w:t>Concerned about delays</w:t>
      </w:r>
    </w:p>
    <w:p>
      <w:pPr>
        <w:pStyle w:val="Heading2"/>
      </w:pPr>
      <w:r>
        <w:t>Says</w:t>
      </w:r>
    </w:p>
    <w:p>
      <w:pPr>
        <w:pStyle w:val="ListBullet"/>
      </w:pPr>
      <w:r>
        <w:t>I need a quick loan.</w:t>
      </w:r>
    </w:p>
    <w:p>
      <w:pPr>
        <w:pStyle w:val="ListBullet"/>
      </w:pPr>
      <w:r>
        <w:t>I want a simple application process.</w:t>
      </w:r>
    </w:p>
    <w:p>
      <w:pPr>
        <w:pStyle w:val="ListBullet"/>
      </w:pPr>
      <w:r>
        <w:t>I need a transparent decision.</w:t>
      </w:r>
    </w:p>
    <w:p>
      <w:pPr>
        <w:pStyle w:val="Heading2"/>
      </w:pPr>
      <w:r>
        <w:t>Does</w:t>
      </w:r>
    </w:p>
    <w:p>
      <w:pPr>
        <w:pStyle w:val="ListBullet"/>
      </w:pPr>
      <w:r>
        <w:t>Enters personal and financial details</w:t>
      </w:r>
    </w:p>
    <w:p>
      <w:pPr>
        <w:pStyle w:val="ListBullet"/>
      </w:pPr>
      <w:r>
        <w:t>Submits the application</w:t>
      </w:r>
    </w:p>
    <w:p>
      <w:pPr>
        <w:pStyle w:val="ListBullet"/>
      </w:pPr>
      <w:r>
        <w:t>Checks the prediction result</w:t>
      </w:r>
    </w:p>
    <w:p>
      <w:pPr>
        <w:pStyle w:val="Heading2"/>
      </w:pPr>
      <w:r>
        <w:t>Pain Points</w:t>
      </w:r>
    </w:p>
    <w:p>
      <w:pPr>
        <w:pStyle w:val="ListBullet"/>
      </w:pPr>
      <w:r>
        <w:t>Lengthy approval process</w:t>
      </w:r>
    </w:p>
    <w:p>
      <w:pPr>
        <w:pStyle w:val="ListBullet"/>
      </w:pPr>
      <w:r>
        <w:t>Manual paperwork</w:t>
      </w:r>
    </w:p>
    <w:p>
      <w:pPr>
        <w:pStyle w:val="ListBullet"/>
      </w:pPr>
      <w:r>
        <w:t>Uncertainty about eligibility</w:t>
      </w:r>
    </w:p>
    <w:p>
      <w:pPr>
        <w:pStyle w:val="Heading2"/>
      </w:pPr>
      <w:r>
        <w:t>Needs</w:t>
      </w:r>
    </w:p>
    <w:p>
      <w:pPr>
        <w:pStyle w:val="ListBullet"/>
      </w:pPr>
      <w:r>
        <w:t>Fast predictions</w:t>
      </w:r>
    </w:p>
    <w:p>
      <w:pPr>
        <w:pStyle w:val="ListBullet"/>
      </w:pPr>
      <w:r>
        <w:t>Accurate decisions</w:t>
      </w:r>
    </w:p>
    <w:p>
      <w:pPr>
        <w:pStyle w:val="ListBullet"/>
      </w:pPr>
      <w:r>
        <w:t>Simple and user-friendly interface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