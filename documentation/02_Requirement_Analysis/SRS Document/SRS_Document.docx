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</w:r>
    </w:p>
    <w:p>
      <w:pPr>
        <w:pStyle w:val="Heading2"/>
      </w:pPr>
      <w:r>
        <w:t>Software</w:t>
      </w:r>
    </w:p>
    <w:p>
      <w:pPr>
        <w:pStyle w:val="ListBullet"/>
      </w:pPr>
      <w:r>
        <w:t>Python 3.x</w:t>
      </w:r>
    </w:p>
    <w:p>
      <w:pPr>
        <w:pStyle w:val="ListBullet"/>
      </w:pPr>
      <w:r>
        <w:t>Flask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VS Code</w:t>
      </w:r>
    </w:p>
    <w:p>
      <w:pPr>
        <w:pStyle w:val="ListBullet"/>
      </w:pPr>
      <w:r>
        <w:t>Git &amp; GitHub</w:t>
      </w:r>
    </w:p>
    <w:p>
      <w:pPr>
        <w:pStyle w:val="Heading2"/>
      </w:pPr>
      <w:r>
        <w:t>Hardware</w:t>
      </w:r>
    </w:p>
    <w:p>
      <w:pPr>
        <w:pStyle w:val="ListBullet"/>
      </w:pPr>
      <w:r>
        <w:t>Minimum 4 GB RAM</w:t>
      </w:r>
    </w:p>
    <w:p>
      <w:pPr>
        <w:pStyle w:val="ListBullet"/>
      </w:pPr>
      <w:r>
        <w:t>Dual-core processor or higher</w:t>
      </w:r>
    </w:p>
    <w:p>
      <w:pPr>
        <w:pStyle w:val="ListBullet"/>
      </w:pPr>
      <w:r>
        <w:t>Internet connection for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