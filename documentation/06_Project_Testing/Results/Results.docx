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Results</w:t>
      </w:r>
    </w:p>
    <w:p>
      <w:r>
        <w:t>Project outcomes.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Prediction</w:t>
            </w:r>
          </w:p>
        </w:tc>
        <w:tc>
          <w:tcPr>
            <w:tcW w:type="dxa" w:w="4320"/>
          </w:tcPr>
          <w:p>
            <w:r>
              <w:t>Loan approval generated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Repository updated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